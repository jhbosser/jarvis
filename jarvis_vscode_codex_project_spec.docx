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Jarvis Local Assistant Project (VS Code + Codex)</w:t>
      </w:r>
    </w:p>
    <w:p>
      <w:pPr>
        <w:pStyle w:val="Heading1"/>
      </w:pPr>
      <w:r>
        <w:t>Overview</w:t>
      </w:r>
    </w:p>
    <w:p>
      <w:r>
        <w:t xml:space="preserve">This document describes a simple local project called Jarvis. </w:t>
        <w:br/>
        <w:t>Jarvis is a personal assistant designed to act as an external memory system and reminder service.</w:t>
      </w:r>
    </w:p>
    <w:p>
      <w:r>
        <w:t>The system runs locally using Python and works through files stored in the project directory.</w:t>
        <w:br/>
        <w:t>It allows the user to:</w:t>
      </w:r>
    </w:p>
    <w:p>
      <w:r>
        <w:t>- Register events and notes</w:t>
        <w:br/>
        <w:t>- Search historical information</w:t>
        <w:br/>
        <w:t>- Maintain a knowledge map of entities</w:t>
        <w:br/>
        <w:t>- Create reminders with scheduled notifications</w:t>
        <w:br/>
        <w:t>- Query past notes and ideas</w:t>
      </w:r>
    </w:p>
    <w:p>
      <w:r>
        <w:t>The system is designed to work with an AI coding agent such as Codex inside VS Code.</w:t>
      </w:r>
    </w:p>
    <w:p>
      <w:pPr>
        <w:pStyle w:val="Heading1"/>
      </w:pPr>
      <w:r>
        <w:t>Project Goals</w:t>
      </w:r>
    </w:p>
    <w:p>
      <w:r>
        <w:t>The project should be simple, robust, and fully local.</w:t>
      </w:r>
    </w:p>
    <w:p>
      <w:r>
        <w:t>Requirements:</w:t>
        <w:br/>
        <w:t>- No external database</w:t>
        <w:br/>
        <w:t>- No cloud dependency</w:t>
        <w:br/>
        <w:t>- All memory stored in local files</w:t>
        <w:br/>
        <w:t>- Simple Python scripts</w:t>
        <w:br/>
        <w:t>- Easy to inspect and modify</w:t>
      </w:r>
    </w:p>
    <w:p>
      <w:pPr>
        <w:pStyle w:val="Heading1"/>
      </w:pPr>
      <w:r>
        <w:t>Project Folder Structure</w:t>
      </w:r>
    </w:p>
    <w:p>
      <w:r>
        <w:t>jarvis/</w:t>
        <w:br/>
        <w:t xml:space="preserve">    instructions.md</w:t>
        <w:br/>
        <w:t xml:space="preserve">    memory_log.md</w:t>
        <w:br/>
        <w:t xml:space="preserve">    memory_map.md</w:t>
        <w:br/>
        <w:t xml:space="preserve">    reminders.json</w:t>
        <w:br/>
        <w:t xml:space="preserve">    jarvis.py</w:t>
        <w:br/>
        <w:t xml:space="preserve">    reminder_service.py</w:t>
        <w:br/>
        <w:t xml:space="preserve">    utils.py</w:t>
        <w:br/>
        <w:t xml:space="preserve">    README.md</w:t>
        <w:br/>
        <w:t xml:space="preserve">    requirements.txt</w:t>
      </w:r>
    </w:p>
    <w:p>
      <w:pPr>
        <w:pStyle w:val="Heading1"/>
      </w:pPr>
      <w:r>
        <w:t>File Descriptions</w:t>
      </w:r>
    </w:p>
    <w:p>
      <w:r>
        <w:t>instructions.md</w:t>
        <w:br/>
        <w:t>Explains how Jarvis behaves and how the AI agent should manage memory.</w:t>
      </w:r>
    </w:p>
    <w:p>
      <w:r>
        <w:t>memory_log.md</w:t>
        <w:br/>
        <w:t>Chronological log of all events recorded by the user.</w:t>
      </w:r>
    </w:p>
    <w:p>
      <w:r>
        <w:t>Format:</w:t>
        <w:br/>
        <w:t>YYYY-MM-DD HH:MM — category — description</w:t>
      </w:r>
    </w:p>
    <w:p>
      <w:r>
        <w:t>Example:</w:t>
        <w:br/>
        <w:t>2026-03-10 14:30 — supplier — Pradolux delayed delivery again</w:t>
      </w:r>
    </w:p>
    <w:p>
      <w:r>
        <w:t>memory_map.md</w:t>
        <w:br/>
        <w:t>Aggregated knowledge map of entities (suppliers, clients, ideas, problems).</w:t>
      </w:r>
    </w:p>
    <w:p>
      <w:r>
        <w:t>Example:</w:t>
        <w:br/>
        <w:t>Pradolux</w:t>
        <w:br/>
        <w:t>type: supplier</w:t>
        <w:br/>
        <w:t>mentions: 3</w:t>
        <w:br/>
        <w:t>last_event: delayed delivery</w:t>
      </w:r>
    </w:p>
    <w:p>
      <w:r>
        <w:t>reminders.json</w:t>
        <w:br/>
        <w:t>JSON file storing scheduled reminders.</w:t>
      </w:r>
    </w:p>
    <w:p>
      <w:r>
        <w:t>Example:</w:t>
        <w:br/>
        <w:t>[</w:t>
        <w:br/>
        <w:t xml:space="preserve">  {</w:t>
        <w:br/>
        <w:t xml:space="preserve">    "id": "1",</w:t>
        <w:br/>
        <w:t xml:space="preserve">    "title": "Review Ads",</w:t>
        <w:br/>
        <w:t xml:space="preserve">    "datetime": "2026-04-10 09:00",</w:t>
        <w:br/>
        <w:t xml:space="preserve">    "status": "pending"</w:t>
        <w:br/>
        <w:t xml:space="preserve">  }</w:t>
        <w:br/>
        <w:t>]</w:t>
      </w:r>
    </w:p>
    <w:p>
      <w:pPr>
        <w:pStyle w:val="Heading1"/>
      </w:pPr>
      <w:r>
        <w:t>Main Script (jarvis.py)</w:t>
      </w:r>
    </w:p>
    <w:p>
      <w:r>
        <w:t>The main CLI interface.</w:t>
      </w:r>
    </w:p>
    <w:p>
      <w:r>
        <w:t>Commands should include:</w:t>
      </w:r>
    </w:p>
    <w:p>
      <w:r>
        <w:t>log &lt;text&gt;</w:t>
        <w:br/>
        <w:t>Adds a record to memory_log.md with timestamp.</w:t>
      </w:r>
    </w:p>
    <w:p>
      <w:r>
        <w:t>remind &lt;title&gt; &lt;datetime&gt;</w:t>
        <w:br/>
        <w:t>Creates a reminder in reminders.json.</w:t>
      </w:r>
    </w:p>
    <w:p>
      <w:r>
        <w:t>search &lt;keyword&gt;</w:t>
        <w:br/>
        <w:t>Searches memory_log.md and memory_map.md.</w:t>
      </w:r>
    </w:p>
    <w:p>
      <w:r>
        <w:t>today</w:t>
        <w:br/>
        <w:t>Shows today's records.</w:t>
      </w:r>
    </w:p>
    <w:p>
      <w:pPr>
        <w:pStyle w:val="Heading1"/>
      </w:pPr>
      <w:r>
        <w:t>Reminder Service</w:t>
      </w:r>
    </w:p>
    <w:p>
      <w:r>
        <w:t>reminder_service.py runs continuously.</w:t>
      </w:r>
    </w:p>
    <w:p>
      <w:r>
        <w:t>Responsibilities:</w:t>
      </w:r>
    </w:p>
    <w:p>
      <w:r>
        <w:t>- Check reminders.json every 60 seconds</w:t>
        <w:br/>
        <w:t>- Detect reminders whose time has arrived</w:t>
        <w:br/>
        <w:t>- Trigger a desktop notification</w:t>
        <w:br/>
        <w:t>- Mark reminder as completed</w:t>
      </w:r>
    </w:p>
    <w:p>
      <w:r>
        <w:t>Desktop notifications should use the 'plyer' library.</w:t>
      </w:r>
    </w:p>
    <w:p>
      <w:pPr>
        <w:pStyle w:val="Heading1"/>
      </w:pPr>
      <w:r>
        <w:t>Utilities</w:t>
      </w:r>
    </w:p>
    <w:p>
      <w:r>
        <w:t>utils.py should contain helper functions:</w:t>
      </w:r>
    </w:p>
    <w:p>
      <w:r>
        <w:t>- write_log()</w:t>
        <w:br/>
        <w:t>- update_memory_map()</w:t>
        <w:br/>
        <w:t>- read_reminders()</w:t>
        <w:br/>
        <w:t>- save_reminders()</w:t>
        <w:br/>
        <w:t>- search_logs()</w:t>
      </w:r>
    </w:p>
    <w:p>
      <w:pPr>
        <w:pStyle w:val="Heading1"/>
      </w:pPr>
      <w:r>
        <w:t>Dependencies</w:t>
      </w:r>
    </w:p>
    <w:p>
      <w:r>
        <w:t>requirements.txt should include only lightweight dependencies:</w:t>
      </w:r>
    </w:p>
    <w:p>
      <w:r>
        <w:t>python-dateutil</w:t>
        <w:br/>
        <w:t>rich</w:t>
        <w:br/>
        <w:t>plyer</w:t>
      </w:r>
    </w:p>
    <w:p>
      <w:pPr>
        <w:pStyle w:val="Heading1"/>
      </w:pPr>
      <w:r>
        <w:t>Usage Examples</w:t>
      </w:r>
    </w:p>
    <w:p>
      <w:r>
        <w:t>Register a note:</w:t>
        <w:br/>
        <w:t>python jarvis.py log "Supplier Pradolux delayed delivery"</w:t>
      </w:r>
    </w:p>
    <w:p>
      <w:r>
        <w:t>Create a reminder:</w:t>
        <w:br/>
        <w:t>python jarvis.py remind "Review ads" "2026-04-10 09:00"</w:t>
      </w:r>
    </w:p>
    <w:p>
      <w:r>
        <w:t>Search records:</w:t>
        <w:br/>
        <w:t>python jarvis.py search "Pradolux"</w:t>
      </w:r>
    </w:p>
    <w:p>
      <w:r>
        <w:t>View today's notes:</w:t>
        <w:br/>
        <w:t>python jarvis.py today</w:t>
      </w:r>
    </w:p>
    <w:p>
      <w:pPr>
        <w:pStyle w:val="Heading1"/>
      </w:pPr>
      <w:r>
        <w:t>Expected Outcome</w:t>
      </w:r>
    </w:p>
    <w:p>
      <w:r>
        <w:t>After the project is generated, the user will have a fully working local assistant that:</w:t>
      </w:r>
    </w:p>
    <w:p>
      <w:r>
        <w:t>- stores structured memory</w:t>
        <w:br/>
        <w:t>- allows fast search</w:t>
        <w:br/>
        <w:t>- keeps a knowledge map</w:t>
        <w:br/>
        <w:t>- triggers reminders on schedule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